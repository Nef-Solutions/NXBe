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45141" w14:textId="77777777" w:rsidR="00056C73" w:rsidRPr="00F16D62" w:rsidRDefault="00460FF5">
      <w:pPr>
        <w:pStyle w:val="Ttulo"/>
        <w:rPr>
          <w:lang w:val="es-CL"/>
        </w:rPr>
      </w:pPr>
      <w:r w:rsidRPr="00F16D62">
        <w:rPr>
          <w:lang w:val="es-CL"/>
        </w:rPr>
        <w:t>Diario de Reflexión Fase 1 - Proyecto APT</w:t>
      </w:r>
    </w:p>
    <w:p w14:paraId="5A0DE44F" w14:textId="736329C5" w:rsidR="00056C73" w:rsidRPr="00F16D62" w:rsidRDefault="00460FF5">
      <w:pPr>
        <w:rPr>
          <w:lang w:val="es-CL"/>
        </w:rPr>
      </w:pPr>
      <w:r>
        <w:t>Estudiante: Benjamí</w:t>
      </w:r>
      <w:r>
        <w:t>n Osses</w:t>
      </w:r>
    </w:p>
    <w:p w14:paraId="61FC7F4B" w14:textId="77777777" w:rsidR="00056C73" w:rsidRPr="00F16D62" w:rsidRDefault="00460FF5">
      <w:pPr>
        <w:pStyle w:val="Ttulo2"/>
        <w:rPr>
          <w:lang w:val="es-CL"/>
        </w:rPr>
      </w:pPr>
      <w:r w:rsidRPr="00F16D62">
        <w:rPr>
          <w:lang w:val="es-CL"/>
        </w:rPr>
        <w:t>1. Revisa la malla de tu carrera, piensa en las asignaturas o certificados de competencias que has cursado hasta ahora. Responde:</w:t>
      </w:r>
    </w:p>
    <w:p w14:paraId="2EAC3CDC" w14:textId="77777777" w:rsidR="00056C73" w:rsidRDefault="00460FF5">
      <w:pPr>
        <w:pStyle w:val="Ttulo3"/>
        <w:rPr>
          <w:lang w:val="es-CL"/>
        </w:rPr>
      </w:pPr>
      <w:r w:rsidRPr="00F16D62">
        <w:rPr>
          <w:lang w:val="es-CL"/>
        </w:rPr>
        <w:t xml:space="preserve">¿Cuáles son las asignaturas o certificados que más te </w:t>
      </w:r>
      <w:r w:rsidRPr="00F16D62">
        <w:rPr>
          <w:lang w:val="es-CL"/>
        </w:rPr>
        <w:t>gustaron y/o se relacionan con tus intereses profesionales? ¿Qué es lo que más te gustó de cada uno?</w:t>
      </w:r>
    </w:p>
    <w:p w14:paraId="20A78AE2" w14:textId="77777777" w:rsidR="002331A1" w:rsidRDefault="00460FF5">
      <w:pPr>
        <w:spacing w:line="259" w:lineRule="auto"/>
      </w:pPr>
      <w:r>
        <w:rPr>
          <w:rFonts w:ascii="Aptos" w:hAnsi="Aptos"/>
          <w:sz w:val="21"/>
        </w:rPr>
        <w:t>Las asignaturas y áreas que más me han gustado durante la carrera son las relacionadas con ciberseguridad, programación, desarrollo web y bases de datos. L</w:t>
      </w:r>
      <w:r>
        <w:rPr>
          <w:rFonts w:ascii="Aptos" w:hAnsi="Aptos"/>
          <w:sz w:val="21"/>
        </w:rPr>
        <w:t>a ciberseguridad es el área que más me interesa, porque me gusta comprender cómo proteger sistemas, aplicaciones y datos frente a posibles vulnerabilidades. En programación y desarrollo web me gusta poder transformar una idea o necesidad en una solución fu</w:t>
      </w:r>
      <w:r>
        <w:rPr>
          <w:rFonts w:ascii="Aptos" w:hAnsi="Aptos"/>
          <w:sz w:val="21"/>
        </w:rPr>
        <w:t>ncional, especialmente trabajando con tecnologías como Python, HTML, CSS y JavaScript. También considero importantes las bases de datos, porque permiten organizar y gestionar la información que utilizan las aplicaciones.</w:t>
      </w:r>
    </w:p>
    <w:p w14:paraId="5687B41A" w14:textId="77777777" w:rsidR="00056C73" w:rsidRPr="00F16D62" w:rsidRDefault="00460FF5">
      <w:pPr>
        <w:pStyle w:val="Ttulo3"/>
        <w:rPr>
          <w:lang w:val="es-CL"/>
        </w:rPr>
      </w:pPr>
      <w:r w:rsidRPr="00F16D62">
        <w:rPr>
          <w:lang w:val="es-CL"/>
        </w:rPr>
        <w:t>A partir de las certificaciones que</w:t>
      </w:r>
      <w:r w:rsidRPr="00F16D62">
        <w:rPr>
          <w:lang w:val="es-CL"/>
        </w:rPr>
        <w:t xml:space="preserve"> obtienes a lo largo de la carrera ¿Existe valor en la o las certificaciones obtenidas? ¿Por qué?</w:t>
      </w:r>
    </w:p>
    <w:p w14:paraId="2F152589" w14:textId="77777777" w:rsidR="002331A1" w:rsidRDefault="00460FF5">
      <w:pPr>
        <w:spacing w:line="259" w:lineRule="auto"/>
      </w:pPr>
      <w:r>
        <w:rPr>
          <w:rFonts w:ascii="Aptos" w:hAnsi="Aptos"/>
          <w:sz w:val="21"/>
        </w:rPr>
        <w:t>Sí, considero que las certificaciones obtenidas durante la carrera tienen valor porque complementan los conocimientos adquiridos en las asignaturas y permiten</w:t>
      </w:r>
      <w:r>
        <w:rPr>
          <w:rFonts w:ascii="Aptos" w:hAnsi="Aptos"/>
          <w:sz w:val="21"/>
        </w:rPr>
        <w:t xml:space="preserve"> demostrar competencias en tecnologías utilizadas en el área informática. Certificaciones y experiencias como AWS Academy y formación relacionada con servicios cloud me han permitido conocer herramientas y conceptos que se utilizan actualmente en la indust</w:t>
      </w:r>
      <w:r>
        <w:rPr>
          <w:rFonts w:ascii="Aptos" w:hAnsi="Aptos"/>
          <w:sz w:val="21"/>
        </w:rPr>
        <w:t>ria. Además de aportar al currículum, considero que sirven como una base para seguir especializándome en áreas como cloud y ciberseguridad.</w:t>
      </w:r>
    </w:p>
    <w:p w14:paraId="594DB54F" w14:textId="77777777" w:rsidR="00056C73" w:rsidRPr="00F16D62" w:rsidRDefault="00460FF5">
      <w:pPr>
        <w:pStyle w:val="Ttulo2"/>
        <w:rPr>
          <w:lang w:val="es-CL"/>
        </w:rPr>
      </w:pPr>
      <w:r w:rsidRPr="00F16D62">
        <w:rPr>
          <w:lang w:val="es-CL"/>
        </w:rPr>
        <w:t>2. Revisa las competencias y unidades de competencias... A partir de este ejercicio responde:</w:t>
      </w:r>
    </w:p>
    <w:p w14:paraId="15318EEA" w14:textId="77777777" w:rsidR="00056C73" w:rsidRPr="00F16D62" w:rsidRDefault="00460FF5">
      <w:pPr>
        <w:pStyle w:val="Ttulo3"/>
        <w:rPr>
          <w:lang w:val="es-CL"/>
        </w:rPr>
      </w:pPr>
      <w:r w:rsidRPr="00F16D62">
        <w:rPr>
          <w:lang w:val="es-CL"/>
        </w:rPr>
        <w:t>¿Cuáles consideras que</w:t>
      </w:r>
      <w:r w:rsidRPr="00F16D62">
        <w:rPr>
          <w:lang w:val="es-CL"/>
        </w:rPr>
        <w:t xml:space="preserve"> tienes más desarrolladas y te sientes más seguro aplicando? ¿En cuáles te sientes más débil y requieren ser fortalecidas?</w:t>
      </w:r>
    </w:p>
    <w:p w14:paraId="29445A1C" w14:textId="77777777" w:rsidR="002331A1" w:rsidRDefault="00460FF5">
      <w:pPr>
        <w:spacing w:line="259" w:lineRule="auto"/>
      </w:pPr>
      <w:r>
        <w:rPr>
          <w:rFonts w:ascii="Aptos" w:hAnsi="Aptos"/>
          <w:sz w:val="21"/>
        </w:rPr>
        <w:t>Considero que tengo más desarrolladas las competencias relacionadas con programación y desarrollo de software, especialmente al momen</w:t>
      </w:r>
      <w:r>
        <w:rPr>
          <w:rFonts w:ascii="Aptos" w:hAnsi="Aptos"/>
          <w:sz w:val="21"/>
        </w:rPr>
        <w:t>to de construir soluciones y adaptarme a distintas tecnologías. También me siento cómodo trabajando con desarrollo web y utilizando bases de datos para resolver las necesidades principales de un proyecto.</w:t>
      </w:r>
      <w:r>
        <w:rPr>
          <w:rFonts w:ascii="Aptos" w:hAnsi="Aptos"/>
          <w:sz w:val="21"/>
        </w:rPr>
        <w:br/>
      </w:r>
      <w:r>
        <w:rPr>
          <w:rFonts w:ascii="Aptos" w:hAnsi="Aptos"/>
          <w:sz w:val="21"/>
        </w:rPr>
        <w:br/>
        <w:t>Las competencias que considero que todavía debo fo</w:t>
      </w:r>
      <w:r>
        <w:rPr>
          <w:rFonts w:ascii="Aptos" w:hAnsi="Aptos"/>
          <w:sz w:val="21"/>
        </w:rPr>
        <w:t xml:space="preserve">rtalecer son el trabajo con aspectos más avanzados de bases de datos, la ingeniería de requisitos utilizando metodologías y estándares más formales, y la aplicación de estándares de calidad y seguridad de software en proyectos de mayor complejidad. Aunque </w:t>
      </w:r>
      <w:r>
        <w:rPr>
          <w:rFonts w:ascii="Aptos" w:hAnsi="Aptos"/>
          <w:sz w:val="21"/>
        </w:rPr>
        <w:t>tengo conocimientos en estas áreas, todavía necesito adquirir más experiencia práctica para aplicarlas con mayor seguridad.</w:t>
      </w:r>
    </w:p>
    <w:p w14:paraId="3E41B95E" w14:textId="77777777" w:rsidR="00056C73" w:rsidRPr="00F16D62" w:rsidRDefault="00056C73">
      <w:pPr>
        <w:rPr>
          <w:lang w:val="es-CL"/>
        </w:rPr>
      </w:pPr>
    </w:p>
    <w:p w14:paraId="7A7112C7" w14:textId="77777777" w:rsidR="00056C73" w:rsidRPr="00F16D62" w:rsidRDefault="00460FF5">
      <w:pPr>
        <w:pStyle w:val="Ttulo2"/>
        <w:rPr>
          <w:lang w:val="es-CL"/>
        </w:rPr>
      </w:pPr>
      <w:r w:rsidRPr="00F16D62">
        <w:rPr>
          <w:lang w:val="es-CL"/>
        </w:rPr>
        <w:t>3. A partir de las respuestas anteriores y el perfil de egreso de tu carrera (competencias), responde las siguientes preguntas:</w:t>
      </w:r>
    </w:p>
    <w:p w14:paraId="5EEA4F02" w14:textId="77777777" w:rsidR="00056C73" w:rsidRPr="00F16D62" w:rsidRDefault="00460FF5">
      <w:pPr>
        <w:pStyle w:val="Ttulo3"/>
        <w:rPr>
          <w:lang w:val="es-CL"/>
        </w:rPr>
      </w:pPr>
      <w:r w:rsidRPr="00F16D62">
        <w:rPr>
          <w:lang w:val="es-CL"/>
        </w:rPr>
        <w:t>¿Cu</w:t>
      </w:r>
      <w:r w:rsidRPr="00F16D62">
        <w:rPr>
          <w:lang w:val="es-CL"/>
        </w:rPr>
        <w:t>áles son tus principales intereses profesionales? ¿Hay alguna área de desempeño que te interese más?</w:t>
      </w:r>
    </w:p>
    <w:p w14:paraId="5DE5DD29" w14:textId="77777777" w:rsidR="002331A1" w:rsidRDefault="00460FF5">
      <w:pPr>
        <w:spacing w:line="259" w:lineRule="auto"/>
      </w:pPr>
      <w:r>
        <w:rPr>
          <w:rFonts w:ascii="Aptos" w:hAnsi="Aptos"/>
          <w:sz w:val="21"/>
        </w:rPr>
        <w:t>Mis principales intereses profesionales son la ciberseguridad y el desarrollo de software. El área que más me interesa es ciberseguridad, porque me gustarí</w:t>
      </w:r>
      <w:r>
        <w:rPr>
          <w:rFonts w:ascii="Aptos" w:hAnsi="Aptos"/>
          <w:sz w:val="21"/>
        </w:rPr>
        <w:t xml:space="preserve">a especializarme en la protección de sistemas, aplicaciones e información. Al mismo tiempo, me interesa mantener conocimientos de desarrollo, ya que comprender cómo se construye una aplicación me parece muy útil para posteriormente analizar su seguridad y </w:t>
      </w:r>
      <w:r>
        <w:rPr>
          <w:rFonts w:ascii="Aptos" w:hAnsi="Aptos"/>
          <w:sz w:val="21"/>
        </w:rPr>
        <w:t>detectar posibles vulnerabilidades.</w:t>
      </w:r>
    </w:p>
    <w:p w14:paraId="56625B24" w14:textId="77777777" w:rsidR="00056C73" w:rsidRPr="00F16D62" w:rsidRDefault="00460FF5">
      <w:pPr>
        <w:pStyle w:val="Ttulo3"/>
        <w:rPr>
          <w:lang w:val="es-CL"/>
        </w:rPr>
      </w:pPr>
      <w:r w:rsidRPr="00F16D62">
        <w:rPr>
          <w:lang w:val="es-CL"/>
        </w:rPr>
        <w:t>¿Cuáles son las principales competencias que se relacionan con tus intereses profesionales? ¿Hay alguna de ellas que sientas que requieres especialmente fortalecer?</w:t>
      </w:r>
    </w:p>
    <w:p w14:paraId="164F477A" w14:textId="77777777" w:rsidR="002331A1" w:rsidRDefault="00460FF5">
      <w:pPr>
        <w:spacing w:line="259" w:lineRule="auto"/>
      </w:pPr>
      <w:r>
        <w:rPr>
          <w:rFonts w:ascii="Aptos" w:hAnsi="Aptos"/>
          <w:sz w:val="21"/>
        </w:rPr>
        <w:t>Las competencias que más se relacionan con mis interese</w:t>
      </w:r>
      <w:r>
        <w:rPr>
          <w:rFonts w:ascii="Aptos" w:hAnsi="Aptos"/>
          <w:sz w:val="21"/>
        </w:rPr>
        <w:t>s son el diseño y desarrollo de soluciones de software, programación, bases de datos y la aplicación de criterios de calidad y seguridad durante el ciclo de vida de una solución. También considero importante el análisis de requerimientos, porque una soluci</w:t>
      </w:r>
      <w:r>
        <w:rPr>
          <w:rFonts w:ascii="Aptos" w:hAnsi="Aptos"/>
          <w:sz w:val="21"/>
        </w:rPr>
        <w:t>ón segura debe considerar la seguridad desde su diseño y no solamente al finalizar el desarrollo.</w:t>
      </w:r>
      <w:r>
        <w:rPr>
          <w:rFonts w:ascii="Aptos" w:hAnsi="Aptos"/>
          <w:sz w:val="21"/>
        </w:rPr>
        <w:br/>
      </w:r>
      <w:r>
        <w:rPr>
          <w:rFonts w:ascii="Aptos" w:hAnsi="Aptos"/>
          <w:sz w:val="21"/>
        </w:rPr>
        <w:br/>
        <w:t>La competencia que más me gustaría fortalecer es la relacionada con seguridad aplicada a proyectos reales, junto con estándares y buenas prácticas de la indu</w:t>
      </w:r>
      <w:r>
        <w:rPr>
          <w:rFonts w:ascii="Aptos" w:hAnsi="Aptos"/>
          <w:sz w:val="21"/>
        </w:rPr>
        <w:t>stria. También quiero seguir mejorando en ingeniería de requisitos y bases de datos a un nivel más avanzado.</w:t>
      </w:r>
    </w:p>
    <w:p w14:paraId="7A75CD29" w14:textId="77777777" w:rsidR="00056C73" w:rsidRPr="00F16D62" w:rsidRDefault="00460FF5">
      <w:pPr>
        <w:pStyle w:val="Ttulo3"/>
        <w:rPr>
          <w:lang w:val="es-CL"/>
        </w:rPr>
      </w:pPr>
      <w:r w:rsidRPr="00F16D62">
        <w:rPr>
          <w:lang w:val="es-CL"/>
        </w:rPr>
        <w:t>¿Cómo te gustaría que fuera tu escenario laboral en 5 años más? ¿Qué te gustaría estar haciendo?</w:t>
      </w:r>
    </w:p>
    <w:p w14:paraId="144CA6CB" w14:textId="77777777" w:rsidR="002331A1" w:rsidRDefault="00460FF5">
      <w:pPr>
        <w:spacing w:line="259" w:lineRule="auto"/>
      </w:pPr>
      <w:r>
        <w:rPr>
          <w:rFonts w:ascii="Aptos" w:hAnsi="Aptos"/>
          <w:sz w:val="21"/>
        </w:rPr>
        <w:t>En cinco años me gustaría estar trabajando profesi</w:t>
      </w:r>
      <w:r>
        <w:rPr>
          <w:rFonts w:ascii="Aptos" w:hAnsi="Aptos"/>
          <w:sz w:val="21"/>
        </w:rPr>
        <w:t>onalmente en el área de tecnología, idealmente especializado en ciberseguridad. Me gustaría participar en proyectos donde pueda analizar y proteger aplicaciones, sistemas e infraestructura, detectar vulnerabilidades y contribuir a implementar soluciones má</w:t>
      </w:r>
      <w:r>
        <w:rPr>
          <w:rFonts w:ascii="Aptos" w:hAnsi="Aptos"/>
          <w:sz w:val="21"/>
        </w:rPr>
        <w:t>s seguras. También me gustaría haber adquirido experiencia suficiente para asumir mayores responsabilidades dentro de un equipo y continuar obteniendo certificaciones relacionadas con ciberseguridad y tecnologías cloud.</w:t>
      </w:r>
    </w:p>
    <w:p w14:paraId="5BA767D3" w14:textId="77777777" w:rsidR="00056C73" w:rsidRPr="00F16D62" w:rsidRDefault="00056C73">
      <w:pPr>
        <w:rPr>
          <w:lang w:val="es-CL"/>
        </w:rPr>
      </w:pPr>
    </w:p>
    <w:p w14:paraId="4046FEB1" w14:textId="77777777" w:rsidR="00056C73" w:rsidRPr="00F16D62" w:rsidRDefault="00460FF5">
      <w:pPr>
        <w:pStyle w:val="Ttulo2"/>
        <w:rPr>
          <w:lang w:val="es-CL"/>
        </w:rPr>
      </w:pPr>
      <w:r w:rsidRPr="00F16D62">
        <w:rPr>
          <w:lang w:val="es-CL"/>
        </w:rPr>
        <w:t>4. Finalmente, piensa en el proyect</w:t>
      </w:r>
      <w:r w:rsidRPr="00F16D62">
        <w:rPr>
          <w:lang w:val="es-CL"/>
        </w:rPr>
        <w:t>o que desarrollarás en APT y responde a las siguientes preguntas:</w:t>
      </w:r>
    </w:p>
    <w:p w14:paraId="7EA59B7F" w14:textId="77777777" w:rsidR="00056C73" w:rsidRPr="00F16D62" w:rsidRDefault="00460FF5">
      <w:pPr>
        <w:pStyle w:val="Ttulo3"/>
        <w:rPr>
          <w:lang w:val="es-CL"/>
        </w:rPr>
      </w:pPr>
      <w:r w:rsidRPr="00F16D62">
        <w:rPr>
          <w:lang w:val="es-CL"/>
        </w:rPr>
        <w:t>Los Proyectos APT que ya habías diseñado como plan de trabajo en el curso anterior, ¿se relacionan con tus proyecciones profesionales actuales? ¿cuál se relaciona más? ¿Requiere ajuste?</w:t>
      </w:r>
    </w:p>
    <w:p w14:paraId="324B571E" w14:textId="77777777" w:rsidR="002331A1" w:rsidRDefault="00460FF5">
      <w:pPr>
        <w:spacing w:line="259" w:lineRule="auto"/>
      </w:pPr>
      <w:r>
        <w:rPr>
          <w:rFonts w:ascii="Aptos" w:hAnsi="Aptos"/>
          <w:sz w:val="21"/>
        </w:rPr>
        <w:t xml:space="preserve">Sí, </w:t>
      </w:r>
      <w:r>
        <w:rPr>
          <w:rFonts w:ascii="Aptos" w:hAnsi="Aptos"/>
          <w:sz w:val="21"/>
        </w:rPr>
        <w:t>considero que el proyecto APT actual se relaciona con mis proyecciones profesionales. Overol es el proyecto que más se relaciona con ellas, porque consiste en desarrollar una plataforma de software completa y mi participación está enfocada en desarrollo fu</w:t>
      </w:r>
      <w:r>
        <w:rPr>
          <w:rFonts w:ascii="Aptos" w:hAnsi="Aptos"/>
          <w:sz w:val="21"/>
        </w:rPr>
        <w:t xml:space="preserve">ll-stack y ciberseguridad. Esto me permite aplicar conocimientos de programación y, al mismo tiempo, preocuparme por aspectos como protección de datos, validación de información, autenticación, permisos y </w:t>
      </w:r>
      <w:r>
        <w:rPr>
          <w:rFonts w:ascii="Aptos" w:hAnsi="Aptos"/>
          <w:sz w:val="21"/>
        </w:rPr>
        <w:lastRenderedPageBreak/>
        <w:t>seguridad de la aplicación.</w:t>
      </w:r>
      <w:r>
        <w:rPr>
          <w:rFonts w:ascii="Aptos" w:hAnsi="Aptos"/>
          <w:sz w:val="21"/>
        </w:rPr>
        <w:br/>
      </w:r>
      <w:r>
        <w:rPr>
          <w:rFonts w:ascii="Aptos" w:hAnsi="Aptos"/>
          <w:sz w:val="21"/>
        </w:rPr>
        <w:br/>
        <w:t>Considero que el proye</w:t>
      </w:r>
      <w:r>
        <w:rPr>
          <w:rFonts w:ascii="Aptos" w:hAnsi="Aptos"/>
          <w:sz w:val="21"/>
        </w:rPr>
        <w:t>cto no requiere un cambio importante de enfoque, pero sí es necesario ir ajustándolo a medida que avance el desarrollo, especialmente para incorporar criterios de seguridad desde el diseño y mantener un alcance realista dentro del tiempo disponible en Caps</w:t>
      </w:r>
      <w:r>
        <w:rPr>
          <w:rFonts w:ascii="Aptos" w:hAnsi="Aptos"/>
          <w:sz w:val="21"/>
        </w:rPr>
        <w:t>tone. Para mí, Overol representa una buena oportunidad para unir mi experiencia en desarrollo con el área en la que quiero seguir especializándome profesionalmente: la ciberseguridad.</w:t>
      </w:r>
    </w:p>
    <w:p w14:paraId="0F59D6AB" w14:textId="77777777" w:rsidR="00056C73" w:rsidRPr="00F16D62" w:rsidRDefault="00056C73">
      <w:pPr>
        <w:rPr>
          <w:lang w:val="es-CL"/>
        </w:rPr>
      </w:pPr>
    </w:p>
    <w:sectPr w:rsidR="00056C73" w:rsidRPr="00F16D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81"/>
    <w:rsid w:val="00056C73"/>
    <w:rsid w:val="0006063C"/>
    <w:rsid w:val="0015074B"/>
    <w:rsid w:val="002331A1"/>
    <w:rsid w:val="0029639D"/>
    <w:rsid w:val="00326F90"/>
    <w:rsid w:val="00460FF5"/>
    <w:rsid w:val="00647E3D"/>
    <w:rsid w:val="00AA1D8D"/>
    <w:rsid w:val="00B47730"/>
    <w:rsid w:val="00CB0664"/>
    <w:rsid w:val="00F16D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1F7B1"/>
  <w14:defaultImageDpi w14:val="300"/>
  <w15:docId w15:val="{ED395A33-31F5-413B-80D4-F722B3E8A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933</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AL-Alumno</cp:lastModifiedBy>
  <cp:revision>5</cp:revision>
  <dcterms:created xsi:type="dcterms:W3CDTF">2013-12-23T23:15:00Z</dcterms:created>
  <dcterms:modified xsi:type="dcterms:W3CDTF">2026-09-25T12:15:00Z</dcterms:modified>
  <cp:category/>
</cp:coreProperties>
</file>