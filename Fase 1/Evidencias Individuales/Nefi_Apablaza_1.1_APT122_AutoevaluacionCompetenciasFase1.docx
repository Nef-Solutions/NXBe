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F929" w14:textId="77777777" w:rsidR="000013EC" w:rsidRPr="00CF50A2" w:rsidRDefault="00DB0E26">
      <w:pPr>
        <w:pStyle w:val="Title"/>
        <w:rPr>
          <w:lang w:val="es-CL"/>
        </w:rPr>
      </w:pPr>
      <w:r w:rsidRPr="00CF50A2">
        <w:rPr>
          <w:lang w:val="es-CL"/>
        </w:rPr>
        <w:t>Pauta de Autoevaluación de Competencias</w:t>
      </w:r>
    </w:p>
    <w:p w14:paraId="7B7D584E" w14:textId="77777777" w:rsidR="000013EC" w:rsidRPr="00CF50A2" w:rsidRDefault="00DB0E26">
      <w:pPr>
        <w:rPr>
          <w:lang w:val="es-CL"/>
        </w:rPr>
      </w:pPr>
      <w:r w:rsidRPr="00CF50A2">
        <w:rPr>
          <w:lang w:val="es-CL"/>
        </w:rPr>
        <w:t>Escuela: Informática y Telecomunicaciones</w:t>
      </w:r>
    </w:p>
    <w:p w14:paraId="12B1B44F" w14:textId="20145587" w:rsidR="000013EC" w:rsidRPr="00CF50A2" w:rsidRDefault="00DB0E26">
      <w:pPr>
        <w:rPr>
          <w:lang w:val="es-CL"/>
        </w:rPr>
      </w:pPr>
      <w:r w:rsidRPr="00CF50A2">
        <w:rPr>
          <w:lang w:val="es-CL"/>
        </w:rPr>
        <w:t xml:space="preserve">Nombre completo: </w:t>
      </w:r>
      <w:r w:rsidR="00CF50A2">
        <w:rPr>
          <w:lang w:val="es-CL"/>
        </w:rPr>
        <w:t>Nefi Apablaza</w:t>
      </w:r>
    </w:p>
    <w:p w14:paraId="465EEA94" w14:textId="77777777" w:rsidR="000013EC" w:rsidRPr="00CF50A2" w:rsidRDefault="00DB0E26">
      <w:pPr>
        <w:rPr>
          <w:lang w:val="es-CL"/>
        </w:rPr>
      </w:pPr>
      <w:r w:rsidRPr="00CF50A2">
        <w:rPr>
          <w:lang w:val="es-CL"/>
        </w:rPr>
        <w:t>Plan de Estudio: Ingeniería en Informática</w:t>
      </w:r>
    </w:p>
    <w:p w14:paraId="425A0C3A" w14:textId="77777777" w:rsidR="000013EC" w:rsidRDefault="00DB0E26">
      <w:r>
        <w:t xml:space="preserve">Año de </w:t>
      </w:r>
      <w:proofErr w:type="spellStart"/>
      <w:r>
        <w:t>ingreso</w:t>
      </w:r>
      <w:proofErr w:type="spellEnd"/>
      <w:r>
        <w:t>: 2023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031"/>
        <w:gridCol w:w="1031"/>
        <w:gridCol w:w="1031"/>
        <w:gridCol w:w="1007"/>
        <w:gridCol w:w="1070"/>
        <w:gridCol w:w="1929"/>
      </w:tblGrid>
      <w:tr w:rsidR="000013EC" w14:paraId="7FA26BB7" w14:textId="77777777">
        <w:tc>
          <w:tcPr>
            <w:tcW w:w="1234" w:type="dxa"/>
          </w:tcPr>
          <w:p w14:paraId="1393EC75" w14:textId="77777777" w:rsidR="000013EC" w:rsidRDefault="00DB0E26">
            <w:proofErr w:type="spellStart"/>
            <w:r>
              <w:t>Competencias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de </w:t>
            </w:r>
            <w:proofErr w:type="spellStart"/>
            <w:r>
              <w:t>egreso</w:t>
            </w:r>
            <w:proofErr w:type="spellEnd"/>
          </w:p>
        </w:tc>
        <w:tc>
          <w:tcPr>
            <w:tcW w:w="1234" w:type="dxa"/>
          </w:tcPr>
          <w:p w14:paraId="2CE300BF" w14:textId="77777777" w:rsidR="000013EC" w:rsidRDefault="00DB0E26">
            <w:r>
              <w:t>ED</w:t>
            </w:r>
          </w:p>
        </w:tc>
        <w:tc>
          <w:tcPr>
            <w:tcW w:w="1234" w:type="dxa"/>
          </w:tcPr>
          <w:p w14:paraId="1BA07ABA" w14:textId="77777777" w:rsidR="000013EC" w:rsidRDefault="00DB0E26">
            <w:r>
              <w:t>AD</w:t>
            </w:r>
          </w:p>
        </w:tc>
        <w:tc>
          <w:tcPr>
            <w:tcW w:w="1234" w:type="dxa"/>
          </w:tcPr>
          <w:p w14:paraId="7690F527" w14:textId="77777777" w:rsidR="000013EC" w:rsidRDefault="00DB0E26">
            <w:r>
              <w:t>DA</w:t>
            </w:r>
          </w:p>
        </w:tc>
        <w:tc>
          <w:tcPr>
            <w:tcW w:w="1234" w:type="dxa"/>
          </w:tcPr>
          <w:p w14:paraId="3219D33A" w14:textId="77777777" w:rsidR="000013EC" w:rsidRDefault="00DB0E26">
            <w:r>
              <w:t>DI</w:t>
            </w:r>
          </w:p>
        </w:tc>
        <w:tc>
          <w:tcPr>
            <w:tcW w:w="1234" w:type="dxa"/>
          </w:tcPr>
          <w:p w14:paraId="23C92DDE" w14:textId="77777777" w:rsidR="000013EC" w:rsidRDefault="00DB0E26">
            <w:r>
              <w:t>DNL</w:t>
            </w:r>
          </w:p>
        </w:tc>
        <w:tc>
          <w:tcPr>
            <w:tcW w:w="1234" w:type="dxa"/>
          </w:tcPr>
          <w:p w14:paraId="77F1504C" w14:textId="77777777" w:rsidR="000013EC" w:rsidRDefault="00DB0E26">
            <w:proofErr w:type="spellStart"/>
            <w:r>
              <w:t>Comentarios</w:t>
            </w:r>
            <w:proofErr w:type="spellEnd"/>
          </w:p>
        </w:tc>
      </w:tr>
      <w:tr w:rsidR="000013EC" w:rsidRPr="001351D6" w14:paraId="47BE9417" w14:textId="77777777">
        <w:tc>
          <w:tcPr>
            <w:tcW w:w="1234" w:type="dxa"/>
          </w:tcPr>
          <w:p w14:paraId="150B5248" w14:textId="77777777" w:rsidR="000013EC" w:rsidRPr="00CF50A2" w:rsidRDefault="00DB0E26">
            <w:pPr>
              <w:rPr>
                <w:lang w:val="es-CL"/>
              </w:rPr>
            </w:pPr>
            <w:r w:rsidRPr="00CF50A2">
              <w:rPr>
                <w:lang w:val="es-CL"/>
              </w:rPr>
              <w:t>Diseñar y generar soluciones de software innovadoras y de calidad, aplicando el ciclo de vida de éste, según las características del proyecto...</w:t>
            </w:r>
          </w:p>
        </w:tc>
        <w:tc>
          <w:tcPr>
            <w:tcW w:w="1234" w:type="dxa"/>
          </w:tcPr>
          <w:p w14:paraId="6E603EF0" w14:textId="77777777" w:rsidR="000013EC" w:rsidRPr="00CF50A2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7D5B7286" w14:textId="3B61E7E2" w:rsidR="000013EC" w:rsidRPr="001351D6" w:rsidRDefault="001351D6">
            <w:pPr>
              <w:rPr>
                <w:lang w:val="es-CL"/>
              </w:rPr>
            </w:pPr>
            <w:r>
              <w:rPr>
                <w:lang w:val="es-CL"/>
              </w:rPr>
              <w:t>X</w:t>
            </w:r>
          </w:p>
        </w:tc>
        <w:tc>
          <w:tcPr>
            <w:tcW w:w="1234" w:type="dxa"/>
          </w:tcPr>
          <w:p w14:paraId="384569E7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59FC9A0F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4AAF14CE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39BDF722" w14:textId="63AE1844" w:rsidR="000013EC" w:rsidRPr="001351D6" w:rsidRDefault="001351D6">
            <w:pPr>
              <w:rPr>
                <w:lang w:val="es-CL"/>
              </w:rPr>
            </w:pPr>
            <w:r w:rsidRPr="001351D6">
              <w:rPr>
                <w:lang w:val="es-CL"/>
              </w:rPr>
              <w:t xml:space="preserve">Poseo un dominio sólido en el desarrollo de software, estructuración de lógica de </w:t>
            </w:r>
            <w:proofErr w:type="spellStart"/>
            <w:r w:rsidRPr="001351D6">
              <w:rPr>
                <w:lang w:val="es-CL"/>
              </w:rPr>
              <w:t>backend</w:t>
            </w:r>
            <w:proofErr w:type="spellEnd"/>
            <w:r w:rsidRPr="001351D6">
              <w:rPr>
                <w:lang w:val="es-CL"/>
              </w:rPr>
              <w:t xml:space="preserve">, consumo e integración de </w:t>
            </w:r>
            <w:proofErr w:type="spellStart"/>
            <w:r w:rsidRPr="001351D6">
              <w:rPr>
                <w:lang w:val="es-CL"/>
              </w:rPr>
              <w:t>APIs</w:t>
            </w:r>
            <w:proofErr w:type="spellEnd"/>
            <w:r w:rsidRPr="001351D6">
              <w:rPr>
                <w:lang w:val="es-CL"/>
              </w:rPr>
              <w:t>, aplicando buenas prácticas y estándares de programación.</w:t>
            </w:r>
          </w:p>
        </w:tc>
      </w:tr>
      <w:tr w:rsidR="000013EC" w:rsidRPr="001351D6" w14:paraId="49F47830" w14:textId="77777777">
        <w:tc>
          <w:tcPr>
            <w:tcW w:w="1234" w:type="dxa"/>
          </w:tcPr>
          <w:p w14:paraId="75440DCB" w14:textId="77777777" w:rsidR="000013EC" w:rsidRPr="00CF50A2" w:rsidRDefault="00DB0E26">
            <w:pPr>
              <w:rPr>
                <w:lang w:val="es-CL"/>
              </w:rPr>
            </w:pPr>
            <w:r w:rsidRPr="00CF50A2">
              <w:rPr>
                <w:lang w:val="es-CL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234" w:type="dxa"/>
          </w:tcPr>
          <w:p w14:paraId="4ED223F9" w14:textId="28E5C8D6" w:rsidR="000013EC" w:rsidRPr="001351D6" w:rsidRDefault="006B6C9F">
            <w:pPr>
              <w:rPr>
                <w:lang w:val="es-CL"/>
              </w:rPr>
            </w:pPr>
            <w:r>
              <w:rPr>
                <w:lang w:val="es-CL"/>
              </w:rPr>
              <w:t>X</w:t>
            </w:r>
          </w:p>
        </w:tc>
        <w:tc>
          <w:tcPr>
            <w:tcW w:w="1234" w:type="dxa"/>
          </w:tcPr>
          <w:p w14:paraId="6EBAF1C7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14DA55D5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171B8DA5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1715AE70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35D1BAB5" w14:textId="6C6E338E" w:rsidR="000013EC" w:rsidRPr="00CF50A2" w:rsidRDefault="006B6C9F">
            <w:pPr>
              <w:rPr>
                <w:lang w:val="es-CL"/>
              </w:rPr>
            </w:pPr>
            <w:r w:rsidRPr="007C23A2">
              <w:rPr>
                <w:lang w:val="es-CL"/>
              </w:rPr>
              <w:t xml:space="preserve">Demuestro un excelente dominio y autonomía en el modelamiento conceptual, lógico y físico de bases de datos relacionales (MySQL) y no relacionales (MongoDB). Cuento con experiencia práctica en la creación de consultas avanzadas, optimización de esquemas, </w:t>
            </w:r>
            <w:r w:rsidRPr="007C23A2">
              <w:rPr>
                <w:lang w:val="es-CL"/>
              </w:rPr>
              <w:lastRenderedPageBreak/>
              <w:t>procedimientos y diseño de procesos ETL para estructuración y análisis de datos en función de los requerimientos organizacionales.</w:t>
            </w:r>
          </w:p>
        </w:tc>
      </w:tr>
      <w:tr w:rsidR="000013EC" w:rsidRPr="001351D6" w14:paraId="171B28C1" w14:textId="77777777">
        <w:tc>
          <w:tcPr>
            <w:tcW w:w="1234" w:type="dxa"/>
          </w:tcPr>
          <w:p w14:paraId="42B39963" w14:textId="77777777" w:rsidR="000013EC" w:rsidRPr="00CF50A2" w:rsidRDefault="00DB0E26">
            <w:pPr>
              <w:rPr>
                <w:lang w:val="es-CL"/>
              </w:rPr>
            </w:pPr>
            <w:r w:rsidRPr="00CF50A2">
              <w:rPr>
                <w:lang w:val="es-CL"/>
              </w:rPr>
              <w:lastRenderedPageBreak/>
              <w:t>Diseñar y adaptar los procesos de ingeniería de requisitos, a través del uso de metodologías de vanguardia y estándares de la industria, para el desarrollo de soluciones TI complejas...</w:t>
            </w:r>
          </w:p>
        </w:tc>
        <w:tc>
          <w:tcPr>
            <w:tcW w:w="1234" w:type="dxa"/>
          </w:tcPr>
          <w:p w14:paraId="7F103D88" w14:textId="77777777" w:rsidR="000013EC" w:rsidRPr="00CF50A2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2D15910E" w14:textId="383D3F72" w:rsidR="000013EC" w:rsidRPr="001351D6" w:rsidRDefault="007C23A2">
            <w:pPr>
              <w:rPr>
                <w:lang w:val="es-CL"/>
              </w:rPr>
            </w:pPr>
            <w:r>
              <w:rPr>
                <w:lang w:val="es-CL"/>
              </w:rPr>
              <w:t>X</w:t>
            </w:r>
          </w:p>
        </w:tc>
        <w:tc>
          <w:tcPr>
            <w:tcW w:w="1234" w:type="dxa"/>
          </w:tcPr>
          <w:p w14:paraId="2F6A894C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2521FFD4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24602BFA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1883E5FF" w14:textId="1857DA90" w:rsidR="000013EC" w:rsidRPr="009B6345" w:rsidRDefault="009B6345">
            <w:pPr>
              <w:rPr>
                <w:lang w:val="es-CL"/>
              </w:rPr>
            </w:pPr>
            <w:r w:rsidRPr="009B6345">
              <w:rPr>
                <w:lang w:val="es-CL"/>
              </w:rPr>
              <w:t>Cuento con experiencia en el levantamiento, análisis y documentación de requerimientos funcionales y no funcionales, trabajando bajo marcos ágiles como Scrum y herramientas de gestión de backlog/historias de usuario.</w:t>
            </w:r>
          </w:p>
        </w:tc>
      </w:tr>
      <w:tr w:rsidR="000013EC" w:rsidRPr="001351D6" w14:paraId="171A88BE" w14:textId="77777777">
        <w:tc>
          <w:tcPr>
            <w:tcW w:w="1234" w:type="dxa"/>
          </w:tcPr>
          <w:p w14:paraId="07F721AC" w14:textId="77777777" w:rsidR="000013EC" w:rsidRPr="00CF50A2" w:rsidRDefault="00DB0E26">
            <w:pPr>
              <w:rPr>
                <w:lang w:val="es-CL"/>
              </w:rPr>
            </w:pPr>
            <w:r w:rsidRPr="00CF50A2">
              <w:rPr>
                <w:lang w:val="es-CL"/>
              </w:rPr>
              <w:t xml:space="preserve">Evaluar y gestionar proyectos en su área de especialización profesional, durante todo el ciclo de vida, </w:t>
            </w:r>
            <w:proofErr w:type="gramStart"/>
            <w:r w:rsidRPr="00CF50A2">
              <w:rPr>
                <w:lang w:val="es-CL"/>
              </w:rPr>
              <w:t>de acuerdo a</w:t>
            </w:r>
            <w:proofErr w:type="gramEnd"/>
            <w:r w:rsidRPr="00CF50A2">
              <w:rPr>
                <w:lang w:val="es-CL"/>
              </w:rPr>
              <w:t xml:space="preserve"> buenas prácticas y utilizando metodologías y herramientas de software...</w:t>
            </w:r>
          </w:p>
        </w:tc>
        <w:tc>
          <w:tcPr>
            <w:tcW w:w="1234" w:type="dxa"/>
          </w:tcPr>
          <w:p w14:paraId="2ED387BF" w14:textId="77777777" w:rsidR="000013EC" w:rsidRPr="00CF50A2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040B7013" w14:textId="60BE7F66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45D73988" w14:textId="052FBC8E" w:rsidR="000013EC" w:rsidRPr="001351D6" w:rsidRDefault="00C8070C">
            <w:pPr>
              <w:rPr>
                <w:lang w:val="es-CL"/>
              </w:rPr>
            </w:pPr>
            <w:r>
              <w:rPr>
                <w:lang w:val="es-CL"/>
              </w:rPr>
              <w:t>X</w:t>
            </w:r>
          </w:p>
        </w:tc>
        <w:tc>
          <w:tcPr>
            <w:tcW w:w="1234" w:type="dxa"/>
          </w:tcPr>
          <w:p w14:paraId="6CC6EBD2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2651DA31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2D2C49DE" w14:textId="617FCAFE" w:rsidR="000013EC" w:rsidRPr="006C0ADA" w:rsidRDefault="006C0ADA">
            <w:pPr>
              <w:rPr>
                <w:lang w:val="es-CL"/>
              </w:rPr>
            </w:pPr>
            <w:r w:rsidRPr="006C0ADA">
              <w:rPr>
                <w:lang w:val="es-CL"/>
              </w:rPr>
              <w:t xml:space="preserve">Soy capaz de planificar actividades, estructurar el cronograma de trabajo y dar seguimiento al avance y entregables del proyecto en equipo. Reconozco como oportunidad de mejora y aprendizaje la profundización en evaluación económica formal de proyectos TI, matrices de gestión de riesgos y la aplicación rigurosa de metodologías de </w:t>
            </w:r>
            <w:r w:rsidRPr="006C0ADA">
              <w:rPr>
                <w:lang w:val="es-CL"/>
              </w:rPr>
              <w:lastRenderedPageBreak/>
              <w:t>gobernanza y aseguramiento.</w:t>
            </w:r>
          </w:p>
        </w:tc>
      </w:tr>
      <w:tr w:rsidR="000013EC" w:rsidRPr="001351D6" w14:paraId="6FA59849" w14:textId="77777777">
        <w:tc>
          <w:tcPr>
            <w:tcW w:w="1234" w:type="dxa"/>
          </w:tcPr>
          <w:p w14:paraId="6FFC9240" w14:textId="77777777" w:rsidR="000013EC" w:rsidRPr="00CF50A2" w:rsidRDefault="00DB0E26">
            <w:pPr>
              <w:rPr>
                <w:lang w:val="es-CL"/>
              </w:rPr>
            </w:pPr>
            <w:r w:rsidRPr="00CF50A2">
              <w:rPr>
                <w:lang w:val="es-CL"/>
              </w:rPr>
              <w:lastRenderedPageBreak/>
              <w:t>Desarrollar proyectos de software innovadores para plataformas y dispositivos móviles, por medio de marcos de trabajo, herramientas de desarrollo...</w:t>
            </w:r>
          </w:p>
        </w:tc>
        <w:tc>
          <w:tcPr>
            <w:tcW w:w="1234" w:type="dxa"/>
          </w:tcPr>
          <w:p w14:paraId="4783880D" w14:textId="77777777" w:rsidR="000013EC" w:rsidRPr="00CF50A2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1C073CA8" w14:textId="77777777" w:rsidR="000013EC" w:rsidRPr="00CF50A2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5CAEBC04" w14:textId="6BB69ADE" w:rsidR="000013EC" w:rsidRPr="001351D6" w:rsidRDefault="00C8070C">
            <w:pPr>
              <w:rPr>
                <w:lang w:val="es-CL"/>
              </w:rPr>
            </w:pPr>
            <w:r>
              <w:rPr>
                <w:lang w:val="es-CL"/>
              </w:rPr>
              <w:t>X</w:t>
            </w:r>
          </w:p>
        </w:tc>
        <w:tc>
          <w:tcPr>
            <w:tcW w:w="1234" w:type="dxa"/>
          </w:tcPr>
          <w:p w14:paraId="366FCE21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7A43984F" w14:textId="77777777" w:rsidR="000013EC" w:rsidRPr="001351D6" w:rsidRDefault="000013EC">
            <w:pPr>
              <w:rPr>
                <w:lang w:val="es-CL"/>
              </w:rPr>
            </w:pPr>
          </w:p>
        </w:tc>
        <w:tc>
          <w:tcPr>
            <w:tcW w:w="1234" w:type="dxa"/>
          </w:tcPr>
          <w:p w14:paraId="0E37041D" w14:textId="01304850" w:rsidR="000013EC" w:rsidRPr="001351D6" w:rsidRDefault="009C05CA">
            <w:pPr>
              <w:rPr>
                <w:lang w:val="es-CL"/>
              </w:rPr>
            </w:pPr>
            <w:r w:rsidRPr="009C05CA">
              <w:rPr>
                <w:lang w:val="es-CL"/>
              </w:rPr>
              <w:t>He desarrollado proyectos prácticos implementando aplicaciones móviles funcionales integradas a bases de datos y servicios backend. Mi objetivo de consolidación es profundizar en el diseño avanzado de interfaces nativas (UI/UX móvil), optimización del rendimiento en hardware móvil y el despliegue formal en entornos de distribución.</w:t>
            </w:r>
          </w:p>
        </w:tc>
      </w:tr>
    </w:tbl>
    <w:p w14:paraId="0A71EFE6" w14:textId="77777777" w:rsidR="00D83BB2" w:rsidRPr="001351D6" w:rsidRDefault="00D83BB2">
      <w:pPr>
        <w:rPr>
          <w:lang w:val="es-CL"/>
        </w:rPr>
      </w:pPr>
    </w:p>
    <w:sectPr w:rsidR="00D83BB2" w:rsidRPr="00135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574966">
    <w:abstractNumId w:val="8"/>
  </w:num>
  <w:num w:numId="2" w16cid:durableId="1902325360">
    <w:abstractNumId w:val="6"/>
  </w:num>
  <w:num w:numId="3" w16cid:durableId="520238492">
    <w:abstractNumId w:val="5"/>
  </w:num>
  <w:num w:numId="4" w16cid:durableId="2036925257">
    <w:abstractNumId w:val="4"/>
  </w:num>
  <w:num w:numId="5" w16cid:durableId="742875947">
    <w:abstractNumId w:val="7"/>
  </w:num>
  <w:num w:numId="6" w16cid:durableId="1823808512">
    <w:abstractNumId w:val="3"/>
  </w:num>
  <w:num w:numId="7" w16cid:durableId="1251157374">
    <w:abstractNumId w:val="2"/>
  </w:num>
  <w:num w:numId="8" w16cid:durableId="1132401777">
    <w:abstractNumId w:val="1"/>
  </w:num>
  <w:num w:numId="9" w16cid:durableId="20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EC"/>
    <w:rsid w:val="00034616"/>
    <w:rsid w:val="0006063C"/>
    <w:rsid w:val="001351D6"/>
    <w:rsid w:val="0015074B"/>
    <w:rsid w:val="0029639D"/>
    <w:rsid w:val="00326F90"/>
    <w:rsid w:val="003E429F"/>
    <w:rsid w:val="006B6C9F"/>
    <w:rsid w:val="006C0ADA"/>
    <w:rsid w:val="007C23A2"/>
    <w:rsid w:val="009B6345"/>
    <w:rsid w:val="009C05CA"/>
    <w:rsid w:val="00AA1D8D"/>
    <w:rsid w:val="00B47730"/>
    <w:rsid w:val="00C8070C"/>
    <w:rsid w:val="00CB0664"/>
    <w:rsid w:val="00CF50A2"/>
    <w:rsid w:val="00D83BB2"/>
    <w:rsid w:val="00DB0E26"/>
    <w:rsid w:val="00DC0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0924EA-3189-4C59-87AE-31AE607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Hew Rek</cp:lastModifiedBy>
  <cp:revision>9</cp:revision>
  <dcterms:created xsi:type="dcterms:W3CDTF">2013-12-23T23:15:00Z</dcterms:created>
  <dcterms:modified xsi:type="dcterms:W3CDTF">2026-09-07T21:23:00Z</dcterms:modified>
  <cp:category/>
</cp:coreProperties>
</file>