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5E6BB" w14:textId="77777777" w:rsidR="00056C73" w:rsidRPr="00F16D62" w:rsidRDefault="000F2E38">
      <w:pPr>
        <w:pStyle w:val="Ttulo"/>
        <w:rPr>
          <w:lang w:val="es-CL"/>
        </w:rPr>
      </w:pPr>
      <w:r w:rsidRPr="00F16D62">
        <w:rPr>
          <w:lang w:val="es-CL"/>
        </w:rPr>
        <w:t>Diario de Reflexión Fase 1 - Proyecto APT</w:t>
      </w:r>
    </w:p>
    <w:p w14:paraId="4DE16322" w14:textId="5179B2E4" w:rsidR="00056C73" w:rsidRPr="00F16D62" w:rsidRDefault="000F2E38">
      <w:pPr>
        <w:rPr>
          <w:lang w:val="es-CL"/>
        </w:rPr>
      </w:pPr>
      <w:r w:rsidRPr="00F16D62">
        <w:rPr>
          <w:lang w:val="es-CL"/>
        </w:rPr>
        <w:t xml:space="preserve">Estudiante: </w:t>
      </w:r>
      <w:r w:rsidR="00F16D62" w:rsidRPr="00F16D62">
        <w:rPr>
          <w:lang w:val="es-CL"/>
        </w:rPr>
        <w:t>Nefi</w:t>
      </w:r>
      <w:r w:rsidR="00F16D62">
        <w:rPr>
          <w:lang w:val="es-CL"/>
        </w:rPr>
        <w:t xml:space="preserve"> Apablaza</w:t>
      </w:r>
      <w:r w:rsidRPr="00F16D62">
        <w:rPr>
          <w:lang w:val="es-CL"/>
        </w:rPr>
        <w:br/>
      </w:r>
    </w:p>
    <w:p w14:paraId="5AA4E8F7" w14:textId="77777777" w:rsidR="00056C73" w:rsidRPr="00F16D62" w:rsidRDefault="000F2E38">
      <w:pPr>
        <w:pStyle w:val="Ttulo2"/>
        <w:rPr>
          <w:lang w:val="es-CL"/>
        </w:rPr>
      </w:pPr>
      <w:r w:rsidRPr="00F16D62">
        <w:rPr>
          <w:lang w:val="es-CL"/>
        </w:rPr>
        <w:t>1. Revisa la malla de tu carrera, piensa en las asignaturas o certificados de competencias que has cursado hasta ahora. Responde:</w:t>
      </w:r>
    </w:p>
    <w:p w14:paraId="038A2EDD" w14:textId="77777777" w:rsidR="00056C73" w:rsidRDefault="000F2E38">
      <w:pPr>
        <w:pStyle w:val="Ttulo3"/>
        <w:rPr>
          <w:lang w:val="es-CL"/>
        </w:rPr>
      </w:pPr>
      <w:r w:rsidRPr="00F16D62">
        <w:rPr>
          <w:lang w:val="es-CL"/>
        </w:rPr>
        <w:t>¿Cuáles son las asignaturas o certificados que más te gustaron y/o se relacionan con tus intereses profesionales? ¿Qué es lo que más te gustó de cada uno?</w:t>
      </w:r>
    </w:p>
    <w:p w14:paraId="2C5372C4" w14:textId="0164CCA4" w:rsidR="0035362E" w:rsidRPr="000648F9" w:rsidRDefault="0035362E" w:rsidP="0035362E">
      <w:pPr>
        <w:rPr>
          <w:lang w:val="es-CL"/>
        </w:rPr>
      </w:pPr>
      <w:r w:rsidRPr="000648F9">
        <w:rPr>
          <w:lang w:val="es-CL"/>
        </w:rPr>
        <w:t xml:space="preserve"> </w:t>
      </w:r>
      <w:r w:rsidR="001247B2">
        <w:rPr>
          <w:lang w:val="es-CL"/>
        </w:rPr>
        <w:t xml:space="preserve"> </w:t>
      </w:r>
      <w:r w:rsidRPr="000648F9">
        <w:rPr>
          <w:lang w:val="es-CL"/>
        </w:rPr>
        <w:t>Línea de Datos (Modelamiento de BD, Consultas de BD, Programación de BD, Inteligencia de Negocios y Big Data): Fueron las asignaturas más enriquecedoras. Lo que más destaqué fue aprender a transformar datos crudos en estructuras lógicas eficientes mediante SQL avanzado, triggers y procedimientos, sumado a la construcción de canalizaciones (ETL) y el procesamiento analítico a gran escala orientado a la toma de decisiones organizacionales.</w:t>
      </w:r>
    </w:p>
    <w:p w14:paraId="1866970E" w14:textId="207B3325" w:rsidR="0035362E" w:rsidRPr="000648F9" w:rsidRDefault="001247B2" w:rsidP="0035362E">
      <w:pPr>
        <w:rPr>
          <w:lang w:val="es-CL"/>
        </w:rPr>
      </w:pPr>
      <w:r>
        <w:rPr>
          <w:lang w:val="es-CL"/>
        </w:rPr>
        <w:t xml:space="preserve"> </w:t>
      </w:r>
      <w:r w:rsidR="0035362E" w:rsidRPr="000648F9">
        <w:rPr>
          <w:lang w:val="es-CL"/>
        </w:rPr>
        <w:t>Ingeniería de Software e Integración de Plataformas: Me gustó profundizar en la estructuración de la lógica backend y el consumo/diseño de APIs y microservicios, comprendiendo el ciclo de vida completo y conectando distintos ecosistemas tecnológicos de forma modular y escalable.</w:t>
      </w:r>
    </w:p>
    <w:p w14:paraId="32BDC35C" w14:textId="25F5EA5D" w:rsidR="0035362E" w:rsidRPr="000648F9" w:rsidRDefault="001247B2" w:rsidP="0035362E">
      <w:pPr>
        <w:rPr>
          <w:lang w:val="es-CL"/>
        </w:rPr>
      </w:pPr>
      <w:r>
        <w:rPr>
          <w:lang w:val="es-CL"/>
        </w:rPr>
        <w:t xml:space="preserve"> </w:t>
      </w:r>
      <w:r w:rsidR="0035362E" w:rsidRPr="000648F9">
        <w:rPr>
          <w:lang w:val="es-CL"/>
        </w:rPr>
        <w:t>Fundamentos Cloud Computing (AWS) e Inteligencia Artificial: Resultaron sumamente atractivas por la posibilidad de llevar soluciones a la nube y explorar la incorporación de modelos predictivos y analíticos en arquitecturas modernas.</w:t>
      </w:r>
    </w:p>
    <w:p w14:paraId="0352A81E" w14:textId="77777777" w:rsidR="0035362E" w:rsidRPr="0035362E" w:rsidRDefault="0035362E" w:rsidP="0035362E">
      <w:pPr>
        <w:rPr>
          <w:lang w:val="es-CL"/>
        </w:rPr>
      </w:pPr>
    </w:p>
    <w:p w14:paraId="671220F2" w14:textId="6DF6D8B8" w:rsidR="00056C73" w:rsidRDefault="000F2E38">
      <w:pPr>
        <w:pStyle w:val="Ttulo3"/>
        <w:rPr>
          <w:lang w:val="es-CL"/>
        </w:rPr>
      </w:pPr>
      <w:r w:rsidRPr="00F16D62">
        <w:rPr>
          <w:lang w:val="es-CL"/>
        </w:rPr>
        <w:t>A partir de las certificaciones que obtienes a lo largo de la carrera ¿Existe valor en la o las certificaciones obtenidas? ¿Por qué?</w:t>
      </w:r>
    </w:p>
    <w:p w14:paraId="780EF814" w14:textId="1B90BD46" w:rsidR="00C52FA9" w:rsidRPr="00C52FA9" w:rsidRDefault="00C52FA9" w:rsidP="00C52FA9">
      <w:pPr>
        <w:rPr>
          <w:lang w:val="es-CL"/>
        </w:rPr>
      </w:pPr>
      <w:r w:rsidRPr="00C52FA9">
        <w:rPr>
          <w:lang w:val="es-CL"/>
        </w:rPr>
        <w:t>Sí, existe un valor fundamental y tangible. En el mercado TI actual, los certificados de competencias acreditan de manera modular que se cuenta con habilidades prácticas reales antes del egreso formal. En mi caso, las certificaciones asociadas a bases de datos, arquitectura cloud y desarrollo de software avalan técnicamente mi capacidad para integrarme a equipos de trabajo, operar con estándares reconocidos por la industria y aportar autonomía operativa desde el primer día.</w:t>
      </w:r>
    </w:p>
    <w:p w14:paraId="7A630AA5" w14:textId="77777777" w:rsidR="00056C73" w:rsidRPr="00F16D62" w:rsidRDefault="000F2E38">
      <w:pPr>
        <w:pStyle w:val="Ttulo2"/>
        <w:rPr>
          <w:lang w:val="es-CL"/>
        </w:rPr>
      </w:pPr>
      <w:r w:rsidRPr="00F16D62">
        <w:rPr>
          <w:lang w:val="es-CL"/>
        </w:rPr>
        <w:lastRenderedPageBreak/>
        <w:t>2. Revisa las competencias y unidades de competencias... A partir de este ejercicio responde:</w:t>
      </w:r>
    </w:p>
    <w:p w14:paraId="449C5D91" w14:textId="77777777" w:rsidR="00056C73" w:rsidRDefault="000F2E38">
      <w:pPr>
        <w:pStyle w:val="Ttulo3"/>
        <w:rPr>
          <w:lang w:val="es-CL"/>
        </w:rPr>
      </w:pPr>
      <w:r w:rsidRPr="00F16D62">
        <w:rPr>
          <w:lang w:val="es-CL"/>
        </w:rPr>
        <w:t>¿Cuáles consideras que tienes más desarrolladas y te sientes más seguro aplicando? ¿En cuáles te sientes más débil y requieren ser fortalecidas?</w:t>
      </w:r>
    </w:p>
    <w:p w14:paraId="095E98B9" w14:textId="4B8AA225" w:rsidR="00C52FA9" w:rsidRPr="000648F9" w:rsidRDefault="00C52FA9" w:rsidP="00C52FA9">
      <w:pPr>
        <w:rPr>
          <w:lang w:val="es-CL"/>
        </w:rPr>
      </w:pPr>
      <w:r w:rsidRPr="000648F9">
        <w:rPr>
          <w:lang w:val="es-CL"/>
        </w:rPr>
        <w:t>Me siento con mayor seguridad y autonomía en Gestión y Solución de Requerimientos de Información con Bases de Datos (relacionales y no relacionales). Domino el diseño conceptual y relacional, la escritura de consultas optimizadas, la manipulación de motores como MySQL y MongoDB, y la integración de fuentes de datos. Igualmente, poseo alta solidez en el diseño y construcción de lógica de software backend y en el levantamiento y especificación de requerimientos utilizando metodologías ágiles.</w:t>
      </w:r>
    </w:p>
    <w:p w14:paraId="32E27F44" w14:textId="45C7E04D" w:rsidR="00771E5E" w:rsidRPr="000648F9" w:rsidRDefault="00771E5E" w:rsidP="00C52FA9">
      <w:pPr>
        <w:rPr>
          <w:lang w:val="es-CL"/>
        </w:rPr>
      </w:pPr>
      <w:r w:rsidRPr="000648F9">
        <w:rPr>
          <w:lang w:val="es-CL"/>
        </w:rPr>
        <w:t>Considero necesario fortalecer el área de Evaluación y Gestión Integral de Proyectos TI, específicamente en lo que respecta a la formulación y análisis económico/financiero (métricas como VPN, TIR, ROI), control presupuestario y gestión formal de matrices de riesgo complejas. Asimismo, busco robustecer</w:t>
      </w:r>
      <w:r w:rsidR="00724300">
        <w:rPr>
          <w:lang w:val="es-CL"/>
        </w:rPr>
        <w:t xml:space="preserve"> en</w:t>
      </w:r>
      <w:r w:rsidRPr="000648F9">
        <w:rPr>
          <w:lang w:val="es-CL"/>
        </w:rPr>
        <w:t xml:space="preserve"> la fase final del ciclo de software enfocada en despliegues automatizados y desarrollo móvil a nivel de interfaces nativas avanzadas (UX/UI).</w:t>
      </w:r>
    </w:p>
    <w:p w14:paraId="3DBE66CE" w14:textId="6D430D68" w:rsidR="00056C73" w:rsidRPr="00F16D62" w:rsidRDefault="00056C73">
      <w:pPr>
        <w:rPr>
          <w:lang w:val="es-CL"/>
        </w:rPr>
      </w:pPr>
    </w:p>
    <w:p w14:paraId="4C7AD297" w14:textId="77777777" w:rsidR="00056C73" w:rsidRPr="00F16D62" w:rsidRDefault="000F2E38">
      <w:pPr>
        <w:pStyle w:val="Ttulo2"/>
        <w:rPr>
          <w:lang w:val="es-CL"/>
        </w:rPr>
      </w:pPr>
      <w:r w:rsidRPr="00F16D62">
        <w:rPr>
          <w:lang w:val="es-CL"/>
        </w:rPr>
        <w:t>3. A partir de las respuestas anteriores y el perfil de egreso de tu carrera (competencias), responde las siguientes preguntas:</w:t>
      </w:r>
    </w:p>
    <w:p w14:paraId="1EEDB7F6" w14:textId="77777777" w:rsidR="00056C73" w:rsidRDefault="000F2E38">
      <w:pPr>
        <w:pStyle w:val="Ttulo3"/>
        <w:rPr>
          <w:lang w:val="es-CL"/>
        </w:rPr>
      </w:pPr>
      <w:r w:rsidRPr="00F16D62">
        <w:rPr>
          <w:lang w:val="es-CL"/>
        </w:rPr>
        <w:t>¿Cuáles son tus principales intereses profesionales? ¿Hay alguna área de desempeño que te interese más?</w:t>
      </w:r>
    </w:p>
    <w:p w14:paraId="10824C73" w14:textId="0D2B272D" w:rsidR="00771E5E" w:rsidRPr="000648F9" w:rsidRDefault="00D07170" w:rsidP="00771E5E">
      <w:pPr>
        <w:rPr>
          <w:lang w:val="es-CL"/>
        </w:rPr>
      </w:pPr>
      <w:r w:rsidRPr="000648F9">
        <w:rPr>
          <w:lang w:val="es-CL"/>
        </w:rPr>
        <w:t>Mis intereses profesionales están fuertemente orientados hacia la Ingeniería de Datos, Administración de Bases de Datos (DBA) y Arquitectura Backend. El área que más me apasiona es el diseño de infraestructuras de datos, modelamiento transaccional y analítico, y la construcción de canalizaciones de procesamiento de información para resolver problemáticas empresariales complejas.</w:t>
      </w:r>
    </w:p>
    <w:p w14:paraId="39292729" w14:textId="77777777" w:rsidR="000648F9" w:rsidRDefault="000F2E38">
      <w:pPr>
        <w:pStyle w:val="Ttulo3"/>
        <w:rPr>
          <w:lang w:val="es-CL"/>
        </w:rPr>
      </w:pPr>
      <w:r w:rsidRPr="00F16D62">
        <w:rPr>
          <w:lang w:val="es-CL"/>
        </w:rPr>
        <w:t xml:space="preserve">¿Cuáles son las principales competencias que se relacionan con tus intereses profesionales? </w:t>
      </w:r>
    </w:p>
    <w:p w14:paraId="1E178BE5" w14:textId="6144BC40" w:rsidR="000648F9" w:rsidRPr="00C423B2" w:rsidRDefault="00C423B2" w:rsidP="000648F9">
      <w:pPr>
        <w:rPr>
          <w:lang w:val="es-CL"/>
        </w:rPr>
      </w:pPr>
      <w:r w:rsidRPr="00C423B2">
        <w:rPr>
          <w:i/>
          <w:iCs/>
          <w:lang w:val="es-CL"/>
        </w:rPr>
        <w:t>Diseñar y generar soluciones que permitan resolver los requerimientos de información en el contexto de las organizaciones, considerando bases de datos relacionales y no relacionales</w:t>
      </w:r>
      <w:r w:rsidRPr="00C423B2">
        <w:rPr>
          <w:lang w:val="es-CL"/>
        </w:rPr>
        <w:t xml:space="preserve"> y </w:t>
      </w:r>
      <w:r w:rsidRPr="00C423B2">
        <w:rPr>
          <w:i/>
          <w:iCs/>
          <w:lang w:val="es-CL"/>
        </w:rPr>
        <w:t>Diseñar y generar soluciones de software innovadoras y de calidad, aplicando el ciclo de vida de éste</w:t>
      </w:r>
      <w:r w:rsidRPr="00C423B2">
        <w:rPr>
          <w:lang w:val="es-CL"/>
        </w:rPr>
        <w:t>.</w:t>
      </w:r>
    </w:p>
    <w:p w14:paraId="28C71538" w14:textId="49756ED1" w:rsidR="00056C73" w:rsidRDefault="000F2E38">
      <w:pPr>
        <w:pStyle w:val="Ttulo3"/>
        <w:rPr>
          <w:lang w:val="es-CL"/>
        </w:rPr>
      </w:pPr>
      <w:r w:rsidRPr="00F16D62">
        <w:rPr>
          <w:lang w:val="es-CL"/>
        </w:rPr>
        <w:t>¿Hay alguna de ellas que sientas que requieres especialmente fortalecer?</w:t>
      </w:r>
    </w:p>
    <w:p w14:paraId="6785C211" w14:textId="5BF83706" w:rsidR="00C423B2" w:rsidRPr="00042D34" w:rsidRDefault="00042D34" w:rsidP="00C423B2">
      <w:pPr>
        <w:rPr>
          <w:lang w:val="es-CL"/>
        </w:rPr>
      </w:pPr>
      <w:r w:rsidRPr="00042D34">
        <w:rPr>
          <w:lang w:val="es-CL"/>
        </w:rPr>
        <w:t>La competencia que requiero fortalecer especialmente para redondear mi perfil técnico es la de gestión y gobernanza de proyectos TI, ya que para asumir roles de liderazgo técnico o consultoría de datos se exige una visión certera de riesgos, costos y métricas de impacto empresarial.</w:t>
      </w:r>
    </w:p>
    <w:p w14:paraId="43067D4A" w14:textId="77777777" w:rsidR="00056C73" w:rsidRDefault="000F2E38">
      <w:pPr>
        <w:pStyle w:val="Ttulo3"/>
        <w:rPr>
          <w:lang w:val="es-CL"/>
        </w:rPr>
      </w:pPr>
      <w:r w:rsidRPr="00F16D62">
        <w:rPr>
          <w:lang w:val="es-CL"/>
        </w:rPr>
        <w:lastRenderedPageBreak/>
        <w:t>¿Cómo te gustaría que fuera tu escenario laboral en 5 años más? ¿Qué te gustaría estar haciendo?</w:t>
      </w:r>
    </w:p>
    <w:p w14:paraId="1A96925A" w14:textId="77777777" w:rsidR="009069A0" w:rsidRPr="009069A0" w:rsidRDefault="009069A0" w:rsidP="009069A0">
      <w:pPr>
        <w:rPr>
          <w:lang w:val="es-CL"/>
        </w:rPr>
      </w:pPr>
    </w:p>
    <w:p w14:paraId="7FEA5439" w14:textId="77777777" w:rsidR="009069A0" w:rsidRPr="009069A0" w:rsidRDefault="009069A0" w:rsidP="009069A0">
      <w:pPr>
        <w:rPr>
          <w:lang w:val="es-CL"/>
        </w:rPr>
      </w:pPr>
      <w:r w:rsidRPr="009069A0">
        <w:rPr>
          <w:lang w:val="es-CL"/>
        </w:rPr>
        <w:t>En 5 años me proyecto consolidado laboralmente como Ingeniero de Datos Semi Senior (SSR) o Desarrollador Backend / Especialista en Bases de Datos.</w:t>
      </w:r>
    </w:p>
    <w:p w14:paraId="5BAE18E0" w14:textId="77777777" w:rsidR="009069A0" w:rsidRPr="009069A0" w:rsidRDefault="009069A0" w:rsidP="009069A0">
      <w:pPr>
        <w:rPr>
          <w:lang w:val="es-CL"/>
        </w:rPr>
      </w:pPr>
      <w:r w:rsidRPr="009069A0">
        <w:rPr>
          <w:lang w:val="es-CL"/>
        </w:rPr>
        <w:t>Tras haber completado mi inserción al mundo laboral y ganado experiencia práctica en proyectos reales, me gustaría estar trabajando en un equipo multidisciplinario donde sea responsable de diseñar, optimizar y mantener flujos de datos (ETL/ELT), construir APIs robustas y administrar bases de datos tanto relacionales como NoSQL en entornos cloud.</w:t>
      </w:r>
    </w:p>
    <w:p w14:paraId="4A26190E" w14:textId="5F1708B8" w:rsidR="009069A0" w:rsidRPr="009069A0" w:rsidRDefault="009069A0" w:rsidP="009069A0">
      <w:pPr>
        <w:rPr>
          <w:lang w:val="es-CL"/>
        </w:rPr>
      </w:pPr>
      <w:r w:rsidRPr="009069A0">
        <w:rPr>
          <w:lang w:val="es-CL"/>
        </w:rPr>
        <w:t>En el día a día me gustaría estar resolviendo problemas concretos de integración e información para las áreas de negocio, optimizando el rendimiento de consultas y pipelines, y empezando a tener mayor autonomía técnica para proponer mejoras en la arquitectura de los sistemas sin depender de supervisión constante.</w:t>
      </w:r>
    </w:p>
    <w:p w14:paraId="2D91233E" w14:textId="77777777" w:rsidR="00056C73" w:rsidRPr="00F16D62" w:rsidRDefault="000F2E38">
      <w:pPr>
        <w:pStyle w:val="Ttulo2"/>
        <w:rPr>
          <w:lang w:val="es-CL"/>
        </w:rPr>
      </w:pPr>
      <w:r w:rsidRPr="00F16D62">
        <w:rPr>
          <w:lang w:val="es-CL"/>
        </w:rPr>
        <w:t>4. Finalmente, piensa en el proyecto que desarrollarás en APT y responde a las siguientes preguntas:</w:t>
      </w:r>
    </w:p>
    <w:p w14:paraId="3401D2F9" w14:textId="77777777" w:rsidR="00056C73" w:rsidRDefault="000F2E38">
      <w:pPr>
        <w:pStyle w:val="Ttulo3"/>
        <w:rPr>
          <w:lang w:val="es-CL"/>
        </w:rPr>
      </w:pPr>
      <w:r w:rsidRPr="00F16D62">
        <w:rPr>
          <w:lang w:val="es-CL"/>
        </w:rPr>
        <w:t>Los Proyectos APT que ya habías diseñado como plan de trabajo en el curso anterior, ¿se relacionan con tus proyecciones profesionales actuales? ¿cuál se relaciona más? ¿Requiere ajuste?</w:t>
      </w:r>
    </w:p>
    <w:p w14:paraId="60B4A25A" w14:textId="77777777" w:rsidR="005C0EA7" w:rsidRDefault="005C0EA7" w:rsidP="005C0EA7">
      <w:pPr>
        <w:rPr>
          <w:lang w:val="es-CL"/>
        </w:rPr>
      </w:pPr>
    </w:p>
    <w:p w14:paraId="34412026" w14:textId="546ACDB6" w:rsidR="00673E0E" w:rsidRPr="00673E0E" w:rsidRDefault="00673E0E" w:rsidP="00673E0E">
      <w:pPr>
        <w:rPr>
          <w:lang w:val="es-CL"/>
        </w:rPr>
      </w:pPr>
      <w:r w:rsidRPr="00673E0E">
        <w:rPr>
          <w:lang w:val="es-CL"/>
        </w:rPr>
        <w:t>Sí, guardan una estrecha relación con mis proyecciones profesionales, particularmente aquellos enfocados en la resolución de problemáticas de información mediante arquitecturas de datos y servicios backend.</w:t>
      </w:r>
    </w:p>
    <w:p w14:paraId="417B1B16" w14:textId="1CF9405F" w:rsidR="00673E0E" w:rsidRPr="00673E0E" w:rsidRDefault="00673E0E" w:rsidP="00673E0E">
      <w:pPr>
        <w:rPr>
          <w:lang w:val="es-CL"/>
        </w:rPr>
      </w:pPr>
      <w:r w:rsidRPr="00673E0E">
        <w:rPr>
          <w:lang w:val="es-CL"/>
        </w:rPr>
        <w:t>El que más se relaciona es el proyecto que integra una solución integral de base de datos y procesamiento de información (como pipelines ETL o sistemas de gestión de datos estructurados/no estructurados), dado que explota de forma directa mis mayores competencias técnicas.</w:t>
      </w:r>
    </w:p>
    <w:p w14:paraId="2ACAE732" w14:textId="4D3A2736" w:rsidR="00673E0E" w:rsidRPr="00673E0E" w:rsidRDefault="00673E0E" w:rsidP="00673E0E">
      <w:pPr>
        <w:rPr>
          <w:lang w:val="es-CL"/>
        </w:rPr>
      </w:pPr>
      <w:r w:rsidRPr="00673E0E">
        <w:rPr>
          <w:lang w:val="es-CL"/>
        </w:rPr>
        <w:t>Sí requiere ajustes puntuales. Principalmente orientar el alcance hacia un aseguramiento más riguroso de la calidad de software, formalizar un plan de mitigación de riesgos operativos/TI y documentar con mayor profundidad la evaluación técnica y económica de la solución, asegurando que cubra el ciclo de vida de punta a punta conforme a las exigencias de Capstone / Fase final de APT.</w:t>
      </w:r>
    </w:p>
    <w:p w14:paraId="06D7C76F" w14:textId="77777777" w:rsidR="005C0EA7" w:rsidRPr="005C0EA7" w:rsidRDefault="005C0EA7" w:rsidP="005C0EA7">
      <w:pPr>
        <w:rPr>
          <w:lang w:val="es-CL"/>
        </w:rPr>
      </w:pPr>
    </w:p>
    <w:p w14:paraId="45075EF1" w14:textId="44D0B3B0" w:rsidR="00056C73" w:rsidRPr="00F16D62" w:rsidRDefault="00056C73">
      <w:pPr>
        <w:rPr>
          <w:lang w:val="es-CL"/>
        </w:rPr>
      </w:pPr>
    </w:p>
    <w:sectPr w:rsidR="00056C73" w:rsidRPr="00F16D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D34"/>
    <w:rsid w:val="00043181"/>
    <w:rsid w:val="00056C73"/>
    <w:rsid w:val="0006063C"/>
    <w:rsid w:val="000648F9"/>
    <w:rsid w:val="000F2E38"/>
    <w:rsid w:val="001247B2"/>
    <w:rsid w:val="0015074B"/>
    <w:rsid w:val="001E5D4B"/>
    <w:rsid w:val="0029639D"/>
    <w:rsid w:val="00326F90"/>
    <w:rsid w:val="0035362E"/>
    <w:rsid w:val="005C0EA7"/>
    <w:rsid w:val="00647E3D"/>
    <w:rsid w:val="00673E0E"/>
    <w:rsid w:val="00724300"/>
    <w:rsid w:val="00771E5E"/>
    <w:rsid w:val="009069A0"/>
    <w:rsid w:val="00AA1D8D"/>
    <w:rsid w:val="00B47730"/>
    <w:rsid w:val="00C423B2"/>
    <w:rsid w:val="00C52FA9"/>
    <w:rsid w:val="00CB0664"/>
    <w:rsid w:val="00D07170"/>
    <w:rsid w:val="00F16D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D37A5"/>
  <w14:defaultImageDpi w14:val="300"/>
  <w15:docId w15:val="{ED395A33-31F5-413B-80D4-F722B3E8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1004</Words>
  <Characters>5524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AL-Alumno</cp:lastModifiedBy>
  <cp:revision>2</cp:revision>
  <dcterms:created xsi:type="dcterms:W3CDTF">2026-09-25T12:01:00Z</dcterms:created>
  <dcterms:modified xsi:type="dcterms:W3CDTF">2026-09-25T12:01:00Z</dcterms:modified>
  <cp:category/>
</cp:coreProperties>
</file>